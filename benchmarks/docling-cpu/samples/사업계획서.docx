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 사업계획서</w:t>
      </w:r>
    </w:p>
    <w:p>
      <w:pPr>
        <w:pStyle w:val="Heading1"/>
      </w:pPr>
      <w:r>
        <w:t>1. 개요</w:t>
      </w:r>
    </w:p>
    <w:p>
      <w:r>
        <w:t xml:space="preserve">본 문서는 2026년도 사업 추진 방향과 예산 계획을 설명합니다. 주요 목표는 문서 파싱 품질 향상과 처리 속도 개선이며, 각 부서는 아래 일정에 따라 업무를 수행합니다. 본 문서는 2026년도 사업 추진 방향과 예산 계획을 설명합니다. 주요 목표는 문서 파싱 품질 향상과 처리 속도 개선이며, 각 부서는 아래 일정에 따라 업무를 수행합니다. 본 문서는 2026년도 사업 추진 방향과 예산 계획을 설명합니다. 주요 목표는 문서 파싱 품질 향상과 처리 속도 개선이며, 각 부서는 아래 일정에 따라 업무를 수행합니다. </w:t>
      </w:r>
    </w:p>
    <w:p>
      <w:r>
        <w:t xml:space="preserve">본 문서는 2026년도 사업 추진 방향과 예산 계획을 설명합니다. 주요 목표는 문서 파싱 품질 향상과 처리 속도 개선이며, 각 부서는 아래 일정에 따라 업무를 수행합니다. 본 문서는 2026년도 사업 추진 방향과 예산 계획을 설명합니다. 주요 목표는 문서 파싱 품질 향상과 처리 속도 개선이며, 각 부서는 아래 일정에 따라 업무를 수행합니다. 본 문서는 2026년도 사업 추진 방향과 예산 계획을 설명합니다. 주요 목표는 문서 파싱 품질 향상과 처리 속도 개선이며, 각 부서는 아래 일정에 따라 업무를 수행합니다. </w:t>
      </w:r>
    </w:p>
    <w:p>
      <w:r>
        <w:t xml:space="preserve">본 문서는 2026년도 사업 추진 방향과 예산 계획을 설명합니다. 주요 목표는 문서 파싱 품질 향상과 처리 속도 개선이며, 각 부서는 아래 일정에 따라 업무를 수행합니다. 본 문서는 2026년도 사업 추진 방향과 예산 계획을 설명합니다. 주요 목표는 문서 파싱 품질 향상과 처리 속도 개선이며, 각 부서는 아래 일정에 따라 업무를 수행합니다. 본 문서는 2026년도 사업 추진 방향과 예산 계획을 설명합니다. 주요 목표는 문서 파싱 품질 향상과 처리 속도 개선이며, 각 부서는 아래 일정에 따라 업무를 수행합니다. </w:t>
      </w:r>
    </w:p>
    <w:p>
      <w:r>
        <w:t xml:space="preserve">본 문서는 2026년도 사업 추진 방향과 예산 계획을 설명합니다. 주요 목표는 문서 파싱 품질 향상과 처리 속도 개선이며, 각 부서는 아래 일정에 따라 업무를 수행합니다. 본 문서는 2026년도 사업 추진 방향과 예산 계획을 설명합니다. 주요 목표는 문서 파싱 품질 향상과 처리 속도 개선이며, 각 부서는 아래 일정에 따라 업무를 수행합니다. 본 문서는 2026년도 사업 추진 방향과 예산 계획을 설명합니다. 주요 목표는 문서 파싱 품질 향상과 처리 속도 개선이며, 각 부서는 아래 일정에 따라 업무를 수행합니다. </w:t>
      </w:r>
    </w:p>
    <w:p>
      <w:r>
        <w:t xml:space="preserve">본 문서는 2026년도 사업 추진 방향과 예산 계획을 설명합니다. 주요 목표는 문서 파싱 품질 향상과 처리 속도 개선이며, 각 부서는 아래 일정에 따라 업무를 수행합니다. 본 문서는 2026년도 사업 추진 방향과 예산 계획을 설명합니다. 주요 목표는 문서 파싱 품질 향상과 처리 속도 개선이며, 각 부서는 아래 일정에 따라 업무를 수행합니다. 본 문서는 2026년도 사업 추진 방향과 예산 계획을 설명합니다. 주요 목표는 문서 파싱 품질 향상과 처리 속도 개선이며, 각 부서는 아래 일정에 따라 업무를 수행합니다. </w:t>
      </w:r>
    </w:p>
    <w:p>
      <w:r>
        <w:t xml:space="preserve">본 문서는 2026년도 사업 추진 방향과 예산 계획을 설명합니다. 주요 목표는 문서 파싱 품질 향상과 처리 속도 개선이며, 각 부서는 아래 일정에 따라 업무를 수행합니다. 본 문서는 2026년도 사업 추진 방향과 예산 계획을 설명합니다. 주요 목표는 문서 파싱 품질 향상과 처리 속도 개선이며, 각 부서는 아래 일정에 따라 업무를 수행합니다. 본 문서는 2026년도 사업 추진 방향과 예산 계획을 설명합니다. 주요 목표는 문서 파싱 품질 향상과 처리 속도 개선이며, 각 부서는 아래 일정에 따라 업무를 수행합니다. </w:t>
      </w:r>
    </w:p>
    <w:p>
      <w:pPr>
        <w:pStyle w:val="Heading1"/>
      </w:pPr>
      <w:r>
        <w:t>2. 예산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Merge w:val="restart"/>
          </w:tcPr>
          <w:p>
            <w:r>
              <w:t>구분</w:t>
            </w:r>
          </w:p>
        </w:tc>
        <w:tc>
          <w:tcPr>
            <w:tcW w:type="dxa" w:w="6480"/>
            <w:gridSpan w:val="3"/>
          </w:tcPr>
          <w:p>
            <w:r>
              <w:t>2026년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상반기</w:t>
            </w:r>
          </w:p>
        </w:tc>
        <w:tc>
          <w:tcPr>
            <w:tcW w:type="dxa" w:w="2160"/>
          </w:tcPr>
          <w:p>
            <w:r>
              <w:t>하반기</w:t>
            </w:r>
          </w:p>
        </w:tc>
        <w:tc>
          <w:tcPr>
            <w:tcW w:type="dxa" w:w="2160"/>
          </w:tcPr>
          <w:p>
            <w:r>
              <w:t>합계</w:t>
            </w:r>
          </w:p>
        </w:tc>
      </w:tr>
      <w:tr>
        <w:tc>
          <w:tcPr>
            <w:tcW w:type="dxa" w:w="2160"/>
          </w:tcPr>
          <w:p>
            <w:r>
              <w:t>인건비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장비비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</w:tbl>
    <w:p>
      <w:pPr>
        <w:pStyle w:val="Heading1"/>
      </w:pPr>
      <w:r>
        <w:t>3. 실적 추이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1. 분기별 매출 추이</w:t>
      </w:r>
    </w:p>
    <w:p>
      <w:r>
        <w:br w:type="page"/>
      </w:r>
    </w:p>
    <w:p>
      <w:pPr>
        <w:pStyle w:val="Heading1"/>
      </w:pPr>
      <w:r>
        <w:t>4. 추진 일정</w:t>
      </w:r>
    </w:p>
    <w:p>
      <w:pPr>
        <w:pStyle w:val="ListNumber"/>
      </w:pPr>
      <w:r>
        <w:t>1단계: 요구사항 정의, 설계, 구현, 검증을 순서대로 진행합니다. 담당 부서는 진행 상황을 매주 보고합니다.</w:t>
      </w:r>
    </w:p>
    <w:p>
      <w:pPr>
        <w:pStyle w:val="ListNumber"/>
      </w:pPr>
      <w:r>
        <w:t>2단계: 요구사항 정의, 설계, 구현, 검증을 순서대로 진행합니다. 담당 부서는 진행 상황을 매주 보고합니다.</w:t>
      </w:r>
    </w:p>
    <w:p>
      <w:pPr>
        <w:pStyle w:val="ListNumber"/>
      </w:pPr>
      <w:r>
        <w:t>3단계: 요구사항 정의, 설계, 구현, 검증을 순서대로 진행합니다. 담당 부서는 진행 상황을 매주 보고합니다.</w:t>
      </w:r>
    </w:p>
    <w:p>
      <w:pPr>
        <w:pStyle w:val="ListNumber"/>
      </w:pPr>
      <w:r>
        <w:t>4단계: 요구사항 정의, 설계, 구현, 검증을 순서대로 진행합니다. 담당 부서는 진행 상황을 매주 보고합니다.</w:t>
      </w:r>
    </w:p>
    <w:p>
      <w:pPr>
        <w:pStyle w:val="ListNumber"/>
      </w:pPr>
      <w:r>
        <w:t>5단계: 요구사항 정의, 설계, 구현, 검증을 순서대로 진행합니다. 담당 부서는 진행 상황을 매주 보고합니다.</w:t>
      </w:r>
    </w:p>
    <w:p>
      <w:pPr>
        <w:pStyle w:val="ListNumber"/>
      </w:pPr>
      <w:r>
        <w:t>6단계: 요구사항 정의, 설계, 구현, 검증을 순서대로 진행합니다. 담당 부서는 진행 상황을 매주 보고합니다.</w:t>
      </w:r>
    </w:p>
    <w:p>
      <w:pPr>
        <w:pStyle w:val="ListNumber"/>
      </w:pPr>
      <w:r>
        <w:t>7단계: 요구사항 정의, 설계, 구현, 검증을 순서대로 진행합니다. 담당 부서는 진행 상황을 매주 보고합니다.</w:t>
      </w:r>
    </w:p>
    <w:p>
      <w:pPr>
        <w:pStyle w:val="ListNumber"/>
      </w:pPr>
      <w:r>
        <w:t>8단계: 요구사항 정의, 설계, 구현, 검증을 순서대로 진행합니다. 담당 부서는 진행 상황을 매주 보고합니다.</w:t>
      </w:r>
    </w:p>
    <w:p>
      <w:pPr>
        <w:pStyle w:val="ListNumber"/>
      </w:pPr>
      <w:r>
        <w:t>9단계: 요구사항 정의, 설계, 구현, 검증을 순서대로 진행합니다. 담당 부서는 진행 상황을 매주 보고합니다.</w:t>
      </w:r>
    </w:p>
    <w:p>
      <w:pPr>
        <w:pStyle w:val="ListNumber"/>
      </w:pPr>
      <w:r>
        <w:t>10단계: 요구사항 정의, 설계, 구현, 검증을 순서대로 진행합니다. 담당 부서는 진행 상황을 매주 보고합니다.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